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智学伴 · Python基础课程讲义</w:t>
      </w:r>
    </w:p>
    <w:p>
      <w:r>
        <w:t>课程创建日期：2025-11-08</w:t>
      </w:r>
    </w:p>
    <w:p>
      <w:r>
        <w:t>本讲义适用于智学伴AI学习系统，用于演示AI学习计划自动生成。</w:t>
      </w:r>
    </w:p>
    <w:p>
      <w:pPr>
        <w:pStyle w:val="Heading2"/>
      </w:pPr>
      <w:r>
        <w:t>第一章 Python简介</w:t>
      </w:r>
    </w:p>
    <w:p>
      <w:r>
        <w:t>• 什么是Python</w:t>
      </w:r>
    </w:p>
    <w:p>
      <w:r>
        <w:t>• Python的特点</w:t>
      </w:r>
    </w:p>
    <w:p>
      <w:r>
        <w:t>• 应用场景</w:t>
      </w:r>
    </w:p>
    <w:p>
      <w:r>
        <w:t>• 安装与运行Python</w:t>
      </w:r>
    </w:p>
    <w:p>
      <w:pPr>
        <w:pStyle w:val="Heading2"/>
      </w:pPr>
      <w:r>
        <w:t>第二章 基础语法</w:t>
      </w:r>
    </w:p>
    <w:p>
      <w:r>
        <w:t>• 变量与数据类型</w:t>
      </w:r>
    </w:p>
    <w:p>
      <w:r>
        <w:t>• 输入输出</w:t>
      </w:r>
    </w:p>
    <w:p>
      <w:r>
        <w:t>• 条件语句</w:t>
      </w:r>
    </w:p>
    <w:p>
      <w:r>
        <w:t>• 循环结构</w:t>
      </w:r>
    </w:p>
    <w:p>
      <w:pPr>
        <w:pStyle w:val="Heading2"/>
      </w:pPr>
      <w:r>
        <w:t>第三章 函数与模块</w:t>
      </w:r>
    </w:p>
    <w:p>
      <w:r>
        <w:t>• 定义函数</w:t>
      </w:r>
    </w:p>
    <w:p>
      <w:r>
        <w:t>• 函数参数与返回值</w:t>
      </w:r>
    </w:p>
    <w:p>
      <w:r>
        <w:t>• 模块导入与使用</w:t>
      </w:r>
    </w:p>
    <w:p>
      <w:pPr>
        <w:pStyle w:val="Heading2"/>
      </w:pPr>
      <w:r>
        <w:t>第四章 文件操作</w:t>
      </w:r>
    </w:p>
    <w:p>
      <w:r>
        <w:t>• 打开文件</w:t>
      </w:r>
    </w:p>
    <w:p>
      <w:r>
        <w:t>• 写入文件</w:t>
      </w:r>
    </w:p>
    <w:p>
      <w:r>
        <w:t>• 异常处理</w:t>
      </w:r>
    </w:p>
    <w:p>
      <w:pPr>
        <w:pStyle w:val="Heading2"/>
      </w:pPr>
      <w:r>
        <w:t>第五章 项目实践</w:t>
      </w:r>
    </w:p>
    <w:p>
      <w:r>
        <w:t>• 小型计算器项目</w:t>
      </w:r>
    </w:p>
    <w:p>
      <w:r>
        <w:t>• 数据分析入门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